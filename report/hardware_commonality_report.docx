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2017 Dodge Charger / Chrysler 300 — ADR-Critical Interior Hardware Catalog Commonality</w:t>
      </w:r>
    </w:p>
    <w:p>
      <w:pPr>
        <w:jc w:val="center"/>
      </w:pPr>
      <w:r>
        <w:rPr>
          <w:b/>
        </w:rPr>
        <w:t>VINs 2C3CDXGJ2HH530684 and 2C3CCAEG4HH586472</w:t>
      </w:r>
    </w:p>
    <w:p>
      <w:pPr>
        <w:jc w:val="center"/>
      </w:pPr>
      <w:r>
        <w:t>2026-07-31</w:t>
        <w:br/>
        <w:t>CONDITIONAL — strong catalog-level commonality; installed configuration and ADR compliance are not proven</w:t>
      </w:r>
    </w:p>
    <w:p>
      <w:r>
        <w:br w:type="page"/>
      </w:r>
    </w:p>
    <w:p>
      <w:pPr>
        <w:pStyle w:val="Heading1"/>
      </w:pPr>
      <w:r>
        <w:t>Executive determination</w:t>
      </w:r>
    </w:p>
    <w:p>
      <w:pPr>
        <w:pStyle w:val="ListBullet"/>
      </w:pPr>
      <w:r>
        <w:t>**VERIFIED:** 45 MoparAmerica exploded-diagram records were collected with local images and source URLs.</w:t>
      </w:r>
    </w:p>
    <w:p>
      <w:pPr>
        <w:pStyle w:val="ListBullet"/>
      </w:pPr>
      <w:r>
        <w:t>**VERIFIED:** 1435 raw catalog-part rows were parsed and reduced to 606 deduplicated VIN/category candidates.</w:t>
      </w:r>
    </w:p>
    <w:p>
      <w:pPr>
        <w:pStyle w:val="ListBullet"/>
      </w:pPr>
      <w:r>
        <w:t>**VERIFIED:** 86 candidate part numbers occur in both vehicle catalog routes; 63 are selected as ADR-critical by component keyword/scope.</w:t>
      </w:r>
    </w:p>
    <w:p>
      <w:pPr>
        <w:pStyle w:val="ListBullet"/>
      </w:pPr>
      <w:r>
        <w:t>**VERIFIED:** The supplied 2023 LD STARPARTS sample contains 15 callout items and 19 unique part numbers. 14 of the 19 occur in both selected 2017 catalog routes; 2 occur only in the Charger route; 3 occur in neither 2017 route.</w:t>
      </w:r>
    </w:p>
    <w:p>
      <w:pPr>
        <w:pStyle w:val="ListBullet"/>
      </w:pPr>
      <w:r>
        <w:t>**CONDITIONAL:** This is meaningful catalog commonality evidence, especially for seat tracks/adjusters, seat frames/brackets/fasteners, belt hardware, airbag-related hardware and steering components.</w:t>
      </w:r>
    </w:p>
    <w:p>
      <w:pPr>
        <w:pStyle w:val="ListBullet"/>
      </w:pPr>
      <w:r>
        <w:t>**GAP:** Catalog presence does not establish which option-dependent part is actually installed on either VIN. The Chrysler VIN did not resolve in MoparAmerica and was routed by decoded model/trim.</w:t>
      </w:r>
    </w:p>
    <w:p>
      <w:pPr>
        <w:pStyle w:val="ListBullet"/>
      </w:pPr>
      <w:r>
        <w:t>**GAP:** The forwarding email text says “this is a challenger” while the STARPARTS title identifies platform LD; this provenance inconsistency prevents vehicle-specific reliance.</w:t>
      </w:r>
    </w:p>
    <w:p>
      <w:pPr>
        <w:pStyle w:val="ListBullet"/>
      </w:pPr>
      <w:r>
        <w:t>**GAP:** Parts-catalog commonality cannot by itself prove ADR performance, crashworthiness, calibration or legal compliance.</w:t>
      </w:r>
    </w:p>
    <w:p>
      <w:pPr>
        <w:pStyle w:val="Heading1"/>
      </w:pPr>
      <w:r>
        <w:t>Vehicle identity and catalog routing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  <w:sz w:val="16"/>
              </w:rPr>
              <w:t>VIN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  <w:sz w:val="16"/>
              </w:rPr>
              <w:t>Vehicle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  <w:sz w:val="16"/>
              </w:rPr>
              <w:t>Catalog status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2C3CDXGJ2HH530684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2017 Dodge Charger R/T 392 / R/T Scat Pack 6.4L V8 Gas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VIN search accepted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6"/>
              </w:rPr>
              <w:t>2C3CCAEG4HH586472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2017 Chrysler 300C 3.6L V6 RWD / C 3.6L V6 Flex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6"/>
              </w:rPr>
              <w:t>VIN search failed; route inferred</w:t>
            </w:r>
          </w:p>
        </w:tc>
      </w:tr>
    </w:tbl>
    <w:p>
      <w:pPr>
        <w:pStyle w:val="Heading1"/>
      </w:pPr>
      <w:r>
        <w:t>Supplied STARPARTS sample</w:t>
      </w:r>
    </w:p>
    <w:p>
      <w:r>
        <w:t>2023 LD passenger power-seat adjuster/recliner/shield/riser extract. Later-model contextual evidence only; not VIN-specific 2017 proof.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7661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parts-exploded-drawing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66136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  <w:sz w:val="14"/>
              </w:rPr>
              <w:t>Callout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  <w:sz w:val="14"/>
              </w:rPr>
              <w:t>Part numbers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PANEL, Front Seat Back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1UY02DX9AC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FRAME, Front Seat Back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68159139AA | 68593541AA | 68593544AA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ADJUSTER, Power Seat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68193460AC | 68193462AC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COVER, Track, Rear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1UV50DX9AA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COVER, Track, Front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1UV51DX9AA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SCREW, Hex Head, M14x1.5x109.0, Adjuster To Floor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06507594AA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BRACKET, Seat, Side Shield Attaching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68157098AA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SHIELD, Seat Adjuster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1UZ62DX9AC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COVER, Front Seat Anchor Bolt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1UV75DX9AA | 1UV75DX9AB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CHUTE, Airbag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68102980AA | 68103691AA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-11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BLOWER, Seat Back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55057389AD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-12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BLOWER, Seat Cushion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68306763AA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-13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BRACKET, Module, Heated Seat Module, (NOT SERVICED)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[not serviced]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-14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BOLT, Seat, Seat Back to Cushion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68104960AA</w:t>
            </w:r>
          </w:p>
        </w:tc>
      </w:tr>
      <w:tr>
        <w:tc>
          <w:tcPr>
            <w:tcW w:type="dxa" w:w="3552"/>
            <w:vAlign w:val="center"/>
          </w:tcPr>
          <w:p>
            <w:r>
              <w:rPr>
                <w:sz w:val="14"/>
              </w:rPr>
              <w:t>-15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NUT, M6x1.00, Air Bag Attaching</w:t>
            </w:r>
          </w:p>
        </w:tc>
        <w:tc>
          <w:tcPr>
            <w:tcW w:type="dxa" w:w="3552"/>
            <w:vAlign w:val="center"/>
          </w:tcPr>
          <w:p>
            <w:r>
              <w:rPr>
                <w:sz w:val="14"/>
              </w:rPr>
              <w:t>68104961AA</w:t>
            </w:r>
          </w:p>
        </w:tc>
      </w:tr>
    </w:tbl>
    <w:p>
      <w:pPr>
        <w:pStyle w:val="Heading1"/>
      </w:pPr>
      <w:r>
        <w:t>2023 sample cross-check against 2017 catalog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  <w:sz w:val="14"/>
              </w:rPr>
              <w:t>2023 part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4"/>
              </w:rPr>
              <w:t>Description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4"/>
              </w:rPr>
              <w:t>Charger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4"/>
              </w:rPr>
              <w:t>Chrysler 300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1UY02DX9AC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PANEL, Front Seat Back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68159139AA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FRAME, Front Seat Back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68593541AA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FRAME, Front Seat Back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68593544AA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FRAME, Front Seat Back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68193460AC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ADJUSTER, Power Seat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68193462AC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ADJUSTER, Power Seat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1UV50DX9AA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COVER, Track, Rear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1UV51DX9AA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COVER, Track, Front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06507594AA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SCREW, Hex Head, M14x1.5x109.0, Adjuster To Floor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68157098AA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BRACKET, Seat, Side Shield Attaching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1UZ62DX9AC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SHIELD, Seat Adjuster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1UV75DX9AA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COVER, Front Seat Anchor Bolt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NO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1UV75DX9AB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COVER, Front Seat Anchor Bolt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68102980AA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CHUTE, Airbag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68103691AA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CHUTE, Airbag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55057389AD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BLOWER, Seat Back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68306763AA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BLOWER, Seat Cushion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68104960AA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BOLT, Seat, Seat Back to Cushion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NO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4"/>
              </w:rPr>
              <w:t>68104961AA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NUT, M6x1.00, Air Bag Attaching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YES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4"/>
              </w:rPr>
              <w:t>NO</w:t>
            </w:r>
          </w:p>
        </w:tc>
      </w:tr>
    </w:tbl>
    <w:p>
      <w:pPr>
        <w:pStyle w:val="Heading1"/>
      </w:pPr>
      <w:r>
        <w:t>Category overlap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  <w:t>Charger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  <w:t>Chrysler 300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  <w:t>Common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4"/>
              </w:rPr>
              <w:t>Jaccard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air-bags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0.3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front-seat-adjusters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0.6222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front-seats-first-row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0.0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instrument-panel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54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71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0.1261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rear-seat-adjusters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0.0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rear-seats-second-row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0.0949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seat-belts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0.3571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steering-column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0.4667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4"/>
              </w:rPr>
              <w:t>steering-wheel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4"/>
              </w:rPr>
              <w:t>0.1154</w:t>
            </w:r>
          </w:p>
        </w:tc>
      </w:tr>
    </w:tbl>
    <w:p>
      <w:pPr>
        <w:pStyle w:val="Heading1"/>
      </w:pPr>
      <w:r>
        <w:t>ADR scope matrix</w:t>
      </w:r>
    </w:p>
    <w:p>
      <w:r>
        <w:t>Exact legal applicability remains conditional on first-manufacture/new-model date and approval pathway. Catalog evidence is commonality evidence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</w:tcPr>
          <w:p>
            <w:r>
              <w:rPr>
                <w:b/>
                <w:sz w:val="12"/>
              </w:rPr>
              <w:t>ADR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2"/>
              </w:rPr>
              <w:t>Title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2"/>
              </w:rPr>
              <w:t>Tier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2"/>
              </w:rPr>
              <w:t>Critical hardware</w:t>
            </w:r>
          </w:p>
        </w:tc>
        <w:tc>
          <w:tcPr>
            <w:tcW w:type="dxa" w:w="2131"/>
            <w:vAlign w:val="center"/>
          </w:tcPr>
          <w:p>
            <w:r>
              <w:rPr>
                <w:b/>
                <w:sz w:val="12"/>
              </w:rPr>
              <w:t>Applicability status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2/01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Side Door Latches and Hinges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ancillary interior/body closure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Door latches, hinges and retention hardware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LIKELY; confirm approval-pathway applicability.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3/03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Seats and Seat Anchorages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Seat frames, tracks/adjusters, recliners, attachment bolts, anchor points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 BUILD-APPLICABLE; exact model/first-manufacture basis TBC.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4/05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Seatbelts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Retractors, buckles, pretensioners, webbing assemblies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 BUILD-APPLICABLE.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5/05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Anchorages for Seatbelts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Belt anchorage bolts, brackets, anchor points and related seat/floor interfaces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 BUILD-APPLICABLE.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8/01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Safety Glazing Material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ancillary interior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Windscreen/side/rear glazing and markings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LIKELY; outside present hardware comparison.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10/02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Steering Column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conditional core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Steering column, intermediate shaft, wheel and driver airbag interface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CONDITIONAL: ADR 10/02 clause 6.2 exemption may apply if ADR 69 compliance using a steering-column airbag is established.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11/00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Internal Sun Visors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ancillary interior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Sun visors and attachments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LIKELY; outside present core packet.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14/02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Rear Vision Mirrors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ancillary interior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Interior mirror and mounts; exterior mirror system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LIKELY; outside present core packet.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18/03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Instrumentation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ancillary interior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Instrument cluster, tell-tales and controls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 BUILD-APPLICABLE.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21/00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Instrument Panel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core interior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Instrument panel, interior impact surfaces, seat-back zones and power closure controls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 BUILD-APPLICABLE.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22/00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Head Restraints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Front and rear head restraints, guides, seat-back frames and locks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 BUILD-APPLICABLE.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34/02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Child Restraint Anchorages and Child Restraint Anchor Fittings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core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Top-tether and lower anchorage hardware, rear seat interfaces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 2017 BUILD-APPLICABLE EDITION; ADR 34/03 was made later in 2017.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69/00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Full Frontal Impact Occupant Protection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system-level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Airbags, belts/pretensioners, seats, steering column and sensors as a restraint system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 BUILD-APPLICABLE.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72/00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Dynamic Side Impact Occupant Protection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system-level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Side-curtain and seat-mounted airbags, seats, belts, door/side structure and sensors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LIKELY BUILD-APPLICABLE.</w:t>
            </w:r>
          </w:p>
        </w:tc>
      </w:tr>
      <w:tr>
        <w:tc>
          <w:tcPr>
            <w:tcW w:type="dxa" w:w="2131"/>
            <w:vAlign w:val="center"/>
          </w:tcPr>
          <w:p>
            <w:r>
              <w:rPr>
                <w:sz w:val="12"/>
              </w:rPr>
              <w:t>73/00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Offset Frontal Impact Occupant Protection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system-level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Frontal restraint hardware and occupant compartment as a system</w:t>
            </w:r>
          </w:p>
        </w:tc>
        <w:tc>
          <w:tcPr>
            <w:tcW w:type="dxa" w:w="2131"/>
            <w:vAlign w:val="center"/>
          </w:tcPr>
          <w:p>
            <w:r>
              <w:rPr>
                <w:sz w:val="12"/>
              </w:rPr>
              <w:t>POTENTIALLY BUILD-APPLICABLE; exact category/date/approval-pathway applicability requires confirmation.</w:t>
            </w:r>
          </w:p>
        </w:tc>
      </w:tr>
    </w:tbl>
    <w:p>
      <w:pPr>
        <w:pStyle w:val="Heading1"/>
      </w:pPr>
      <w:r>
        <w:t>Common ADR-critical catalog candidates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  <w:sz w:val="12"/>
              </w:rPr>
              <w:t>Category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2"/>
              </w:rPr>
              <w:t>Part no.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2"/>
              </w:rPr>
              <w:t>Charger description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  <w:sz w:val="12"/>
              </w:rPr>
              <w:t>Chrysler 300 description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air-bags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5LB70DX9AH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Module | Steering Column Module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Module | Steering Column Module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air-bags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5LB71DX9AI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Module | Steering Column Module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Module | Steering Column Module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air-bags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5LB72DX9AH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Module | Steering Column Module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Module | Steering Column Module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air-bags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6102132AA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Head Screw | Screw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Head Screw | Screw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air-bags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6104725AA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Nut | Washer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Nut | Washer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air-bags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6510026AA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Screw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Screw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1UV50DX9AA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Cover | Track Cover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Rear | Track Cover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1UV51DX9AA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Cover | Track Cover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Front | Track Cover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1UV72DX9AA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Handle | Recliner Handle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Handle | Recliner Handle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1UV75DX9AB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Cover | Front Seat Anchor Bolt Cover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Cover | Front Seat Anchor Bolt Cover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1UW25DX9AB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Cover | Front Seat Anchor Bolt Cover, Left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Cover | Front Seat Anchor Bolt Cover, Left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1UY02DX9AC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2011-2021 Mopar Front Seat Back Panel | Panel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2011-2021 Mopar Front Seat Back Panel | Panel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1UY08DX9AB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Seat Shield | Shield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Seat Shield | Shield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1UY33DX9AC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2011-2020 Mopar Seat Adjuster Shield | Shield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2011-2020 Mopar Seat Adjuster Shield | Shield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1UZ62DX9AC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2011-2021 Mopar Seat Adjuster Shield | Shield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2011-2021 Mopar Seat Adjuster Shield | Shield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55057389AD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Blower | Seat Back Blower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Blower | Seat Back Blower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6507594AA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Head Screw | Screw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Head Screw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68102980AA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Airbag Chute | Chute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Airbag Chute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68103691AA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Airbag Chute | Chute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Airbag Chute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68103696AA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68104427AA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68104489AA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68157098AA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Bracket | Seat Bracket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Bracket | Seat Bracket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68157292AA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Front | Seat Bracket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Bracket | Seat Bracket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68157294AA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Rear | Seat Bracket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Bracket | Seat Bracket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68159137AA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68159139AA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Front Seat Back Frame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68159141AA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Bracket | Seat Bracket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Bracket | Seat Bracket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68193458AC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2013-2021 Mopar Manual Seat Adjuster | Adjuster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2013-2021 Mopar Manual Seat Adjuster | Adjuster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68193460AC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Adjuster | Power Seat Adjuster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Adjuster | Power Seat Adjuster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68193462AC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2013-2020 Mopar Power Seat Adjuster | Adjuster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2013-2020 Mopar Power Seat Adjuster | Adjuster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68264615AB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Adjuster | Power Seat Adjuster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Adjuster | Power Seat Adjuster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68264619AB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2015-2021 Mopar Power Seat Adjuster | Adjuster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2015-2021 Mopar Power Seat Adjuster | Adjuster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front-seat-adjusters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68306763AA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Blower | Seat Cushion Blower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Blower | Seat Cushion Blower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instrument-panel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1JN63DX9AF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2011-2021 Mopar Steering Column Opening Kneeblocker | Kneeblocker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2011-2021 Mopar Steering Column Opening Kneeblocker | Kneeblocker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1DL16DX9AA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Headrest Sleeve, Locking | Locking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Headrest Sleeve, Locking | Locking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1UY04DX9AB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Headrest Sleeve, Non-Locking | Non-locking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Headrest Sleeve, Non-Locking | Non-locking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5SB021V5AB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Seat Bolster, Right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Right | Seat Bolster, Right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5SB031V5AB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Seat Bolster, Left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Left | Seat Bolster, Left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5SB041X9AB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Seat Bolster, Right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Right | Seat Bolster, Right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5SB051X9AB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Seat Bolster, Left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Left | Seat Bolster, Left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5YA39DX9AA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Headrest | Rear Headrest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Headrest | Rear Headrest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68102973AA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Foam | Seat Back Foam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Foam | Seat Back Foam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68104310AA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Foam | Seat Back Foam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Foam | Seat Back Foam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68159129AA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Rear Seat Cushion Frame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Frame | Rear Seat Cushion Frame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rear-seats-second-row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68159140AA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Foam | Seat Cushion Foam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Foam | Seat Cushion Foam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seat-belts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1HZ06DX9AI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Front Outer Seat Belt, Right | Right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Front Outer Seat Belt, Right | Right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seat-belts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5135197AA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Seat Belt Extender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Seat Belt Extender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seat-belts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6105124AA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Pan Head Screw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Pan Head Screw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seat-belts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6502724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Flange Nut | Nut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Flange Nut | Nut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seat-belts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6504537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Flange Locking Nut | Nut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Flange Locking Nut | Nut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seat-belts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6509460AA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Nut | Nut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Nut | Nut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seat-belts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68080745AD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Adjuster | Seat Belt Turning Loop Adjuster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Adjuster | Seat Belt Turning Loop Adjuster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seat-belts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68770846AA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Buckle Assembly-S/Belt Buckle Assembly | Right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Assy | Buckle Assembly-S/Belt Buckle Assembly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seat-belts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6ET091X9AB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Front Inner Seat Belt, Left | Left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Front Inner Seat Belt, Left | Left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steering-column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6104406AA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Head Screw And Washer | Washer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Head Screw And Washer | Washer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steering-column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6104709AA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Flange Nut | Nut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Flange Nut | Nut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steering-column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6104716AA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Flange Nut | Nut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Flange Nut | Nut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steering-column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6506950AA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Bolt | Hex Flange Head Locking Bolt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Bolt | Hex Flange Head Locking Bolt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steering-column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6510755AA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Head Screw And Washer | Washer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Hex Head Screw And Washer | Washer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steering-column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68140569AG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2014-2021 Mopar Steering Column | Column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2014-2021 Mopar Steering Column | Column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steering-column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68259474AD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2014-2021 Mopar Steering Column | Column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2014-2021 Mopar Steering Column | Column</w:t>
            </w:r>
          </w:p>
        </w:tc>
      </w:tr>
      <w:tr>
        <w:tc>
          <w:tcPr>
            <w:tcW w:type="dxa" w:w="2664"/>
            <w:vAlign w:val="center"/>
          </w:tcPr>
          <w:p>
            <w:r>
              <w:rPr>
                <w:sz w:val="12"/>
              </w:rPr>
              <w:t>steering-wheel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6511907AA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Oval Head Screw | Screw</w:t>
            </w:r>
          </w:p>
        </w:tc>
        <w:tc>
          <w:tcPr>
            <w:tcW w:type="dxa" w:w="2664"/>
            <w:vAlign w:val="center"/>
          </w:tcPr>
          <w:p>
            <w:r>
              <w:rPr>
                <w:sz w:val="12"/>
              </w:rPr>
              <w:t>Oval Head Screw | Screw</w:t>
            </w:r>
          </w:p>
        </w:tc>
      </w:tr>
    </w:tbl>
    <w:p>
      <w:pPr>
        <w:pStyle w:val="Heading1"/>
      </w:pPr>
      <w:r>
        <w:t>MoparAmerica exploded-diagram register</w:t>
      </w:r>
    </w:p>
    <w:p>
      <w:pPr>
        <w:pStyle w:val="Heading2"/>
      </w:pPr>
      <w:r>
        <w:t>1. 2C3CDXGJ2HH530684 — front-seat-adjusters — 1: Seat Bolt</w:t>
      </w:r>
    </w:p>
    <w:p>
      <w:r>
        <w:t>https://www.moparamerica.com/v-2017-dodge-charger--r-t-scat-pack--6-4l-v8-gas/interior-trim--front-seats-adjusters-recliners-shields-and-risers?assembly=1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-adjusters__assembly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44. SHA-256: 770401fd0145125ea93a7856ad37254ffaa0c7921ea99e44aa8e6cfb3b9886fd</w:t>
      </w:r>
    </w:p>
    <w:p>
      <w:r>
        <w:br w:type="page"/>
      </w:r>
    </w:p>
    <w:p>
      <w:pPr>
        <w:pStyle w:val="Heading2"/>
      </w:pPr>
      <w:r>
        <w:t>2. 2C3CDXGJ2HH530684 — front-seat-adjusters — 2: Seat Back Blower</w:t>
      </w:r>
    </w:p>
    <w:p>
      <w:r>
        <w:t>https://www.moparamerica.com/v-2017-dodge-charger--r-t-scat-pack--6-4l-v8-gas/interior-trim--front-seats-adjusters-recliners-shields-and-risers?assembly=2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-adjusters__assembly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30. SHA-256: d59a9d20079d1c738e9336fb6b61d3aa883cf566e367eac4c4899ba1d03ec3f4</w:t>
      </w:r>
    </w:p>
    <w:p>
      <w:r>
        <w:br w:type="page"/>
      </w:r>
    </w:p>
    <w:p>
      <w:pPr>
        <w:pStyle w:val="Heading2"/>
      </w:pPr>
      <w:r>
        <w:t>3. 2C3CDXGJ2HH530684 — front-seat-adjusters — 3: Seat Bolt</w:t>
      </w:r>
    </w:p>
    <w:p>
      <w:r>
        <w:t>https://www.moparamerica.com/v-2017-dodge-charger--r-t-scat-pack--6-4l-v8-gas/interior-trim--front-seats-adjusters-recliners-shields-and-risers?assembly=3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-adjusters__assembly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32. SHA-256: db07cd2b60382aa44332db42e3c791adea0f1eb00628256ba1a0242c576c1ee9</w:t>
      </w:r>
    </w:p>
    <w:p>
      <w:r>
        <w:br w:type="page"/>
      </w:r>
    </w:p>
    <w:p>
      <w:pPr>
        <w:pStyle w:val="Heading2"/>
      </w:pPr>
      <w:r>
        <w:t>4. 2C3CDXGJ2HH530684 — rear-seats-second-row — 1: Assist Strap</w:t>
      </w:r>
    </w:p>
    <w:p>
      <w:r>
        <w:t>https://www.moparamerica.com/v-2017-dodge-charger--r-t-scat-pack--6-4l-v8-gas/interior-trim--rear-seats-second-row?assembly=1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121. SHA-256: 0abd519d6262caca74f249940354edeaaf14c5e66bdef042edf98d6443f6e154</w:t>
      </w:r>
    </w:p>
    <w:p>
      <w:r>
        <w:br w:type="page"/>
      </w:r>
    </w:p>
    <w:p>
      <w:pPr>
        <w:pStyle w:val="Heading2"/>
      </w:pPr>
      <w:r>
        <w:t>5. 2C3CDXGJ2HH530684 — rear-seats-second-row — 2: Armrest Lid Hinge Pin</w:t>
      </w:r>
    </w:p>
    <w:p>
      <w:r>
        <w:t>https://www.moparamerica.com/v-2017-dodge-charger--r-t-scat-pack--6-4l-v8-gas/interior-trim--rear-seats-second-row?assembly=2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0. SHA-256: d7d4ea90f8fae41ea596e147477dae1424f3f3e49fccf0d88a193f32482f8399</w:t>
      </w:r>
    </w:p>
    <w:p>
      <w:r>
        <w:br w:type="page"/>
      </w:r>
    </w:p>
    <w:p>
      <w:pPr>
        <w:pStyle w:val="Heading2"/>
      </w:pPr>
      <w:r>
        <w:t>6. 2C3CDXGJ2HH530684 — rear-seats-second-row — 3: Rear Seat Back Frame</w:t>
      </w:r>
    </w:p>
    <w:p>
      <w:r>
        <w:t>https://www.moparamerica.com/v-2017-dodge-charger--r-t-scat-pack--6-4l-v8-gas/interior-trim--rear-seats-second-row?assembly=3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0. SHA-256: 78ecfa91fe7c9e70c4db7072629d3aa5c907f3658b5c4f0158544c70a0c34e6d</w:t>
      </w:r>
    </w:p>
    <w:p>
      <w:r>
        <w:br w:type="page"/>
      </w:r>
    </w:p>
    <w:p>
      <w:pPr>
        <w:pStyle w:val="Heading2"/>
      </w:pPr>
      <w:r>
        <w:t>7. 2C3CDXGJ2HH530684 — rear-seat-adjusters — 1: Bushing 21</w:t>
      </w:r>
    </w:p>
    <w:p>
      <w:r>
        <w:t>https://www.moparamerica.com/v-2017-dodge-charger--r-t-scat-pack--6-4l-v8-gas/interior-trim--rear-seats-second-row-adjusters-recliners-shields-and-risers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-adjusters__assembly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37. SHA-256: 817a4021764c4ec492422383b62fc908d471170f7d4a2c686e765fdff3068e26</w:t>
      </w:r>
    </w:p>
    <w:p>
      <w:r>
        <w:br w:type="page"/>
      </w:r>
    </w:p>
    <w:p>
      <w:pPr>
        <w:pStyle w:val="Heading2"/>
      </w:pPr>
      <w:r>
        <w:t>8. 2C3CDXGJ2HH530684 — seat-belts — 1: Seat Belt Extender</w:t>
      </w:r>
    </w:p>
    <w:p>
      <w:r>
        <w:t>https://www.moparamerica.com/v-2017-dodge-charger--r-t-scat-pack--6-4l-v8-gas/restraints--seat-belts?assembly=1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-belts__assembly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16. SHA-256: bd8b72d2d1393896debafc4fe431419093a929ecc2a6645d3c00d6b92e286d0b</w:t>
      </w:r>
    </w:p>
    <w:p>
      <w:r>
        <w:br w:type="page"/>
      </w:r>
    </w:p>
    <w:p>
      <w:pPr>
        <w:pStyle w:val="Heading2"/>
      </w:pPr>
      <w:r>
        <w:t>9. 2C3CDXGJ2HH530684 — seat-belts — 2: Retractor Seat Belt, Left</w:t>
      </w:r>
    </w:p>
    <w:p>
      <w:r>
        <w:t>https://www.moparamerica.com/v-2017-dodge-charger--r-t-scat-pack--6-4l-v8-gas/restraints--seat-belts?assembly=2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-belts__assembly-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13. SHA-256: 82bb1ff401db3b79d040da88f25623a6ff2fe84e79cdd86749e204669ae15d04</w:t>
      </w:r>
    </w:p>
    <w:p>
      <w:r>
        <w:br w:type="page"/>
      </w:r>
    </w:p>
    <w:p>
      <w:pPr>
        <w:pStyle w:val="Heading2"/>
      </w:pPr>
      <w:r>
        <w:t>10. 2C3CDXGJ2HH530684 — air-bags — 1: Screw</w:t>
      </w:r>
    </w:p>
    <w:p>
      <w:r>
        <w:t>https://www.moparamerica.com/v-2017-dodge-charger--r-t-scat-pack--6-4l-v8-gas/restraints--air-bags?assembly=1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-bags__assembly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13. SHA-256: f2a075c131aecca44808efa7a543f5e8cfc68805ed4d0e2c42ffbc28b69bc8ef</w:t>
      </w:r>
    </w:p>
    <w:p>
      <w:r>
        <w:br w:type="page"/>
      </w:r>
    </w:p>
    <w:p>
      <w:pPr>
        <w:pStyle w:val="Heading2"/>
      </w:pPr>
      <w:r>
        <w:t>11. 2C3CDXGJ2HH530684 — air-bags — 2: Side Curtain Air Bag, Right</w:t>
      </w:r>
    </w:p>
    <w:p>
      <w:r>
        <w:t>https://www.moparamerica.com/v-2017-dodge-charger--r-t-scat-pack--6-4l-v8-gas/restraints--air-bags?assembly=2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-bags__assembly-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0. SHA-256: 0219ed86ade847975b4f5b50c615ef6590be022ccd496f2d518c3a5ea87f7225</w:t>
      </w:r>
    </w:p>
    <w:p>
      <w:r>
        <w:br w:type="page"/>
      </w:r>
    </w:p>
    <w:p>
      <w:pPr>
        <w:pStyle w:val="Heading2"/>
      </w:pPr>
      <w:r>
        <w:t>12. 2C3CDXGJ2HH530684 — air-bags — 3: Passenger Air Bag</w:t>
      </w:r>
    </w:p>
    <w:p>
      <w:r>
        <w:t>https://www.moparamerica.com/v-2017-dodge-charger--r-t-scat-pack--6-4l-v8-gas/restraints--air-bags?assembly=3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-bags__assembly-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7. SHA-256: 1eb0bb6ccc32747f38f981e0ba63ca468dbb95a6d26ee48d6aa1f3143918ee4f</w:t>
      </w:r>
    </w:p>
    <w:p>
      <w:r>
        <w:br w:type="page"/>
      </w:r>
    </w:p>
    <w:p>
      <w:pPr>
        <w:pStyle w:val="Heading2"/>
      </w:pPr>
      <w:r>
        <w:t>13. 2C3CDXGJ2HH530684 — steering-column — 1: Steering Column 14</w:t>
      </w:r>
    </w:p>
    <w:p>
      <w:r>
        <w:t>https://www.moparamerica.com/v-2017-dodge-charger--r-t-scat-pack--6-4l-v8-gas/steering--steering-column-and-intermediate-shaft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ring-column__assembly-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20. SHA-256: f0a10455e686141cf8c918c830661f89d41a4a7dcb4b4d722b3abc142019b4cf</w:t>
      </w:r>
    </w:p>
    <w:p>
      <w:r>
        <w:br w:type="page"/>
      </w:r>
    </w:p>
    <w:p>
      <w:pPr>
        <w:pStyle w:val="Heading2"/>
      </w:pPr>
      <w:r>
        <w:t>14. 2C3CDXGJ2HH530684 — steering-wheel — 1: Steering Wheel</w:t>
      </w:r>
    </w:p>
    <w:p>
      <w:r>
        <w:t>https://www.moparamerica.com/v-2017-dodge-charger--r-t-scat-pack--6-4l-v8-gas/steering--steering-wheel?assembly=1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ring-wheel__assembly-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26. SHA-256: eb31c5d39307edd8e98c082b7830cec7996885cd8bea6c9ff05e377feec5f871</w:t>
      </w:r>
    </w:p>
    <w:p>
      <w:r>
        <w:br w:type="page"/>
      </w:r>
    </w:p>
    <w:p>
      <w:pPr>
        <w:pStyle w:val="Heading2"/>
      </w:pPr>
      <w:r>
        <w:t>15. 2C3CDXGJ2HH530684 — steering-wheel — 2: Steering Wheel</w:t>
      </w:r>
    </w:p>
    <w:p>
      <w:r>
        <w:t>https://www.moparamerica.com/v-2017-dodge-charger--r-t-scat-pack--6-4l-v8-gas/steering--steering-wheel?assembly=2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ring-wheel__assembly-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0. SHA-256: 18875f0c2cbfbb7403c860f2ac6f1e22096e94d77c3ed5dab818f46c62e1a66c</w:t>
      </w:r>
    </w:p>
    <w:p>
      <w:r>
        <w:br w:type="page"/>
      </w:r>
    </w:p>
    <w:p>
      <w:pPr>
        <w:pStyle w:val="Heading2"/>
      </w:pPr>
      <w:r>
        <w:t>16. 2C3CDXGJ2HH530684 — instrument-panel — 1: Screw 76</w:t>
      </w:r>
    </w:p>
    <w:p>
      <w:r>
        <w:t>https://www.moparamerica.com/v-2017-dodge-charger--r-t-scat-pack--6-4l-v8-gas/interior-trim--instrument-panel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ment-panel__assembly-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89. SHA-256: e3653daa1939e03b84b25d2de305b6c238e070667ad9fff33f0078ac576ba7ca</w:t>
      </w:r>
    </w:p>
    <w:p>
      <w:r>
        <w:br w:type="page"/>
      </w:r>
    </w:p>
    <w:p>
      <w:pPr>
        <w:pStyle w:val="Heading2"/>
      </w:pPr>
      <w:r>
        <w:t>17. 2C3CCAEG4HH586472 — front-seat-adjusters — 1: Hex Head Screw</w:t>
      </w:r>
    </w:p>
    <w:p>
      <w:r>
        <w:t>https://www.moparamerica.com/v-2017-chrysler-300--c--3-6l-v6-flex/interior-trim--front-seats-adjusters-recliners-shields-and-risers?assembly=1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-adjusters__assembly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52. SHA-256: e63f1c0d060a250d8be7bbd7a0de284b304bf70e217accdcaf3f5830d6241c35</w:t>
      </w:r>
    </w:p>
    <w:p>
      <w:r>
        <w:br w:type="page"/>
      </w:r>
    </w:p>
    <w:p>
      <w:pPr>
        <w:pStyle w:val="Heading2"/>
      </w:pPr>
      <w:r>
        <w:t>18. 2C3CCAEG4HH586472 — front-seat-adjusters — 2: Hex Head Screw</w:t>
      </w:r>
    </w:p>
    <w:p>
      <w:r>
        <w:t>https://www.moparamerica.com/v-2017-chrysler-300--c--3-6l-v6-flex/interior-trim--front-seats-adjusters-recliners-shields-and-risers?assembly=2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-adjusters__assembly-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48. SHA-256: fc52644bd23505e0f63a72f98b0b5c45a31f4cc779687dbc7ac8c0809cdf9b7c</w:t>
      </w:r>
    </w:p>
    <w:p>
      <w:r>
        <w:br w:type="page"/>
      </w:r>
    </w:p>
    <w:p>
      <w:pPr>
        <w:pStyle w:val="Heading2"/>
      </w:pPr>
      <w:r>
        <w:t>19. 2C3CCAEG4HH586472 — front-seat-adjusters — 3: Hex Head Screw</w:t>
      </w:r>
    </w:p>
    <w:p>
      <w:r>
        <w:t>https://www.moparamerica.com/v-2017-chrysler-300--c--3-6l-v6-flex/interior-trim--front-seats-adjusters-recliners-shields-and-risers?assembly=3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-adjusters__assembly-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21. SHA-256: 57cfc8f841f8bc6fc96ee0c99cfa276fe08931f44b05b928e33cb39c98be3b25</w:t>
      </w:r>
    </w:p>
    <w:p>
      <w:r>
        <w:br w:type="page"/>
      </w:r>
    </w:p>
    <w:p>
      <w:pPr>
        <w:pStyle w:val="Heading2"/>
      </w:pPr>
      <w:r>
        <w:t>20. 2C3CCAEG4HH586472 — front-seats-first-row — 1: Front Headrest, Right Or Left</w:t>
      </w:r>
    </w:p>
    <w:p>
      <w:r>
        <w:t>https://www.moparamerica.com/v-2017-chrysler-300--c--3-6l-v6-flex/interior-trim--front-seats-first-row?assembly=1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s-first-row__assembly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20. SHA-256: a991c64180eb65dcff7d381daf3707b003ae339af65e2157e85895454069b882</w:t>
      </w:r>
    </w:p>
    <w:p>
      <w:r>
        <w:br w:type="page"/>
      </w:r>
    </w:p>
    <w:p>
      <w:pPr>
        <w:pStyle w:val="Heading2"/>
      </w:pPr>
      <w:r>
        <w:t>21. 2C3CCAEG4HH586472 — front-seats-first-row — 2: Front Headrest, Right Or Left</w:t>
      </w:r>
    </w:p>
    <w:p>
      <w:r>
        <w:t>https://www.moparamerica.com/v-2017-chrysler-300--c--3-6l-v6-flex/interior-trim--front-seats-first-row?assembly=2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s-first-row__assembly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42. SHA-256: d471352dd249c3538c89e0862751f00c2f43d67f39ea3bd7bae2169add63a241</w:t>
      </w:r>
    </w:p>
    <w:p>
      <w:r>
        <w:br w:type="page"/>
      </w:r>
    </w:p>
    <w:p>
      <w:pPr>
        <w:pStyle w:val="Heading2"/>
      </w:pPr>
      <w:r>
        <w:t>22. 2C3CCAEG4HH586472 — front-seats-first-row — 3: Front Headrest, Right Or Left</w:t>
      </w:r>
    </w:p>
    <w:p>
      <w:r>
        <w:t>https://www.moparamerica.com/v-2017-chrysler-300--c--3-6l-v6-flex/interior-trim--front-seats-first-row?assembly=3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s-first-row__assembly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24. SHA-256: 039350fb0af956258a39b4956a5f8fe434bada8823e5fe7727a3c031f76f6d16</w:t>
      </w:r>
    </w:p>
    <w:p>
      <w:r>
        <w:br w:type="page"/>
      </w:r>
    </w:p>
    <w:p>
      <w:pPr>
        <w:pStyle w:val="Heading2"/>
      </w:pPr>
      <w:r>
        <w:t>23. 2C3CCAEG4HH586472 — front-seats-first-row — 4: Front Headrest, Right Or Left</w:t>
      </w:r>
    </w:p>
    <w:p>
      <w:r>
        <w:t>https://www.moparamerica.com/v-2017-chrysler-300--c--3-6l-v6-flex/interior-trim--front-seats-first-row?assembly=4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s-first-row__assembly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42. SHA-256: 1c40686ea815243f73ecb2770cbfedcac0790d65970a54d77c05b86eee2fbaaf</w:t>
      </w:r>
    </w:p>
    <w:p>
      <w:r>
        <w:br w:type="page"/>
      </w:r>
    </w:p>
    <w:p>
      <w:pPr>
        <w:pStyle w:val="Heading2"/>
      </w:pPr>
      <w:r>
        <w:t>24. 2C3CCAEG4HH586472 — front-seats-first-row — 5: Front Headrest, Right Or Left</w:t>
      </w:r>
    </w:p>
    <w:p>
      <w:r>
        <w:t>https://www.moparamerica.com/v-2017-chrysler-300--c--3-6l-v6-flex/interior-trim--front-seats-first-row?assembly=5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s-first-row__assembly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30. SHA-256: 16465cbaf1e495bb0263d7c08833341e70e4675dbdcdbf0a1cbf6555855b9298</w:t>
      </w:r>
    </w:p>
    <w:p>
      <w:r>
        <w:br w:type="page"/>
      </w:r>
    </w:p>
    <w:p>
      <w:pPr>
        <w:pStyle w:val="Heading2"/>
      </w:pPr>
      <w:r>
        <w:t>25. 2C3CCAEG4HH586472 — front-seats-first-row — 6: Front Headrest, Right Or Left</w:t>
      </w:r>
    </w:p>
    <w:p>
      <w:r>
        <w:t>https://www.moparamerica.com/v-2017-chrysler-300--c--3-6l-v6-flex/interior-trim--front-seats-first-row?assembly=6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s-first-row__assembly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40. SHA-256: 6cc7a82da5a18f5efa59e6accc8cb7bb1a67bc7e1b444e15636554aeb3dbcb35</w:t>
      </w:r>
    </w:p>
    <w:p>
      <w:r>
        <w:br w:type="page"/>
      </w:r>
    </w:p>
    <w:p>
      <w:pPr>
        <w:pStyle w:val="Heading2"/>
      </w:pPr>
      <w:r>
        <w:t>26. 2C3CCAEG4HH586472 — front-seats-first-row — 7: Front Headrest, Right Or Left</w:t>
      </w:r>
    </w:p>
    <w:p>
      <w:r>
        <w:t>https://www.moparamerica.com/v-2017-chrysler-300--c--3-6l-v6-flex/interior-trim--front-seats-first-row?assembly=7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-seats-first-row__assembly-0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38. SHA-256: 590ea15bf065bcaafd9a46e9fe04a4ea0c45e9bc9d4e25f5cec129bb6524b74e</w:t>
      </w:r>
    </w:p>
    <w:p>
      <w:r>
        <w:br w:type="page"/>
      </w:r>
    </w:p>
    <w:p>
      <w:pPr>
        <w:pStyle w:val="Heading2"/>
      </w:pPr>
      <w:r>
        <w:t>27. 2C3CCAEG4HH586472 — rear-seats-second-row — 1: Armrest Lid Hinge Pin</w:t>
      </w:r>
    </w:p>
    <w:p>
      <w:r>
        <w:t>https://www.moparamerica.com/v-2017-chrysler-300--c--3-6l-v6-flex/interior-trim--rear-seats-second-row?assembly=1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48. SHA-256: 873e5422475f94d68681b897d8ef747f31c89d34fa4582109fb810553342e571</w:t>
      </w:r>
    </w:p>
    <w:p>
      <w:r>
        <w:br w:type="page"/>
      </w:r>
    </w:p>
    <w:p>
      <w:pPr>
        <w:pStyle w:val="Heading2"/>
      </w:pPr>
      <w:r>
        <w:t>28. 2C3CCAEG4HH586472 — rear-seats-second-row — 2: Armrest Lid Hinge Pin</w:t>
      </w:r>
    </w:p>
    <w:p>
      <w:r>
        <w:t>https://www.moparamerica.com/v-2017-chrysler-300--c--3-6l-v6-flex/interior-trim--rear-seats-second-row?assembly=2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74. SHA-256: 7d10cd6de394fa73222d7442a53949c9d64a0fb883f1262608a097b489cacb14</w:t>
      </w:r>
    </w:p>
    <w:p>
      <w:r>
        <w:br w:type="page"/>
      </w:r>
    </w:p>
    <w:p>
      <w:pPr>
        <w:pStyle w:val="Heading2"/>
      </w:pPr>
      <w:r>
        <w:t>29. 2C3CCAEG4HH586472 — rear-seats-second-row — 3: Armrest Lid Hinge Pin</w:t>
      </w:r>
    </w:p>
    <w:p>
      <w:r>
        <w:t>https://www.moparamerica.com/v-2017-chrysler-300--c--3-6l-v6-flex/interior-trim--rear-seats-second-row?assembly=3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59. SHA-256: 4b6d8ea7d919be6cdb20e5b678c3bb8b7d0951815d9abdc15530149f8279c9c2</w:t>
      </w:r>
    </w:p>
    <w:p>
      <w:r>
        <w:br w:type="page"/>
      </w:r>
    </w:p>
    <w:p>
      <w:pPr>
        <w:pStyle w:val="Heading2"/>
      </w:pPr>
      <w:r>
        <w:t>30. 2C3CCAEG4HH586472 — rear-seats-second-row — 4: Armrest Lid Hinge Pin</w:t>
      </w:r>
    </w:p>
    <w:p>
      <w:r>
        <w:t>https://www.moparamerica.com/v-2017-chrysler-300--c--3-6l-v6-flex/interior-trim--rear-seats-second-row?assembly=4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57. SHA-256: f8a2d3fca87fa893fe0c3deb63efaf7fafcd8711385f4451a9ef9c323876b49d</w:t>
      </w:r>
    </w:p>
    <w:p>
      <w:r>
        <w:br w:type="page"/>
      </w:r>
    </w:p>
    <w:p>
      <w:pPr>
        <w:pStyle w:val="Heading2"/>
      </w:pPr>
      <w:r>
        <w:t>31. 2C3CCAEG4HH586472 — rear-seats-second-row — 5: Armrest Lid Hinge Pin</w:t>
      </w:r>
    </w:p>
    <w:p>
      <w:r>
        <w:t>https://www.moparamerica.com/v-2017-chrysler-300--c--3-6l-v6-flex/interior-trim--rear-seats-second-row?assembly=5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37. SHA-256: b21d787b9cc4f99e226160f6252a423a3dfa18ea0f4c67d4d17fd620f9f044ce</w:t>
      </w:r>
    </w:p>
    <w:p>
      <w:r>
        <w:br w:type="page"/>
      </w:r>
    </w:p>
    <w:p>
      <w:pPr>
        <w:pStyle w:val="Heading2"/>
      </w:pPr>
      <w:r>
        <w:t>32. 2C3CCAEG4HH586472 — rear-seats-second-row — 6: Armrest Lid Hinge Pin</w:t>
      </w:r>
    </w:p>
    <w:p>
      <w:r>
        <w:t>https://www.moparamerica.com/v-2017-chrysler-300--c--3-6l-v6-flex/interior-trim--rear-seats-second-row?assembly=6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49. SHA-256: e8430285352d95e0c8ce9ec9bdf86d9dc5a145c87705922e0ca3afab39a7f40b</w:t>
      </w:r>
    </w:p>
    <w:p>
      <w:r>
        <w:br w:type="page"/>
      </w:r>
    </w:p>
    <w:p>
      <w:pPr>
        <w:pStyle w:val="Heading2"/>
      </w:pPr>
      <w:r>
        <w:t>33. 2C3CCAEG4HH586472 — rear-seats-second-row — 7: Rear Headrest</w:t>
      </w:r>
    </w:p>
    <w:p>
      <w:r>
        <w:t>https://www.moparamerica.com/v-2017-chrysler-300--c--3-6l-v6-flex/interior-trim--rear-seats-second-row?assembly=7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40. SHA-256: deef1e3215c32989704b966dd90437c0ccbf084495851d74cd50f3ee1306c7f6</w:t>
      </w:r>
    </w:p>
    <w:p>
      <w:r>
        <w:br w:type="page"/>
      </w:r>
    </w:p>
    <w:p>
      <w:pPr>
        <w:pStyle w:val="Heading2"/>
      </w:pPr>
      <w:r>
        <w:t>34. 2C3CCAEG4HH586472 — rear-seats-second-row — 8: Seat Bolster, Left</w:t>
      </w:r>
    </w:p>
    <w:p>
      <w:r>
        <w:t>https://www.moparamerica.com/v-2017-chrysler-300--c--3-6l-v6-flex/interior-trim--rear-seats-second-row?assembly=8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4. SHA-256: 13b5f52a7d34748e591ce9575e3a1196dedda596932deab3b4de649e6552408f</w:t>
      </w:r>
    </w:p>
    <w:p>
      <w:r>
        <w:br w:type="page"/>
      </w:r>
    </w:p>
    <w:p>
      <w:pPr>
        <w:pStyle w:val="Heading2"/>
      </w:pPr>
      <w:r>
        <w:t>35. 2C3CCAEG4HH586472 — rear-seats-second-row — 9: Seat Bolster, Right</w:t>
      </w:r>
    </w:p>
    <w:p>
      <w:r>
        <w:t>https://www.moparamerica.com/v-2017-chrysler-300--c--3-6l-v6-flex/interior-trim--rear-seats-second-row?assembly=9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09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4. SHA-256: 482f2629633f8dfaa143f6730dbd692c68074b2bb8dcca419c5583b0dc5f98ad</w:t>
      </w:r>
    </w:p>
    <w:p>
      <w:r>
        <w:br w:type="page"/>
      </w:r>
    </w:p>
    <w:p>
      <w:pPr>
        <w:pStyle w:val="Heading2"/>
      </w:pPr>
      <w:r>
        <w:t>36. 2C3CCAEG4HH586472 — rear-seats-second-row — 10: Seat Bolster, Right</w:t>
      </w:r>
    </w:p>
    <w:p>
      <w:r>
        <w:t>https://www.moparamerica.com/v-2017-chrysler-300--c--3-6l-v6-flex/interior-trim--rear-seats-second-row?assembly=10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r-seats-second-row__assembly-10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4. SHA-256: 1593f03d12ac711af31db584e9cdcea0805a6c248e38ef21661fcaf52d084f80</w:t>
      </w:r>
    </w:p>
    <w:p>
      <w:r>
        <w:br w:type="page"/>
      </w:r>
    </w:p>
    <w:p>
      <w:pPr>
        <w:pStyle w:val="Heading2"/>
      </w:pPr>
      <w:r>
        <w:t>37. 2C3CCAEG4HH586472 — seat-belts — 1: Seat Belt Extender</w:t>
      </w:r>
    </w:p>
    <w:p>
      <w:r>
        <w:t>https://www.moparamerica.com/v-2017-chrysler-300--c--3-6l-v6-flex/restraints--seat-belts?assembly=1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-belts__assembly-0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17. SHA-256: 442a58dcf7f089219c54f5b0f4be00d34487bd46f04ba42380eaafa71d0499df</w:t>
      </w:r>
    </w:p>
    <w:p>
      <w:r>
        <w:br w:type="page"/>
      </w:r>
    </w:p>
    <w:p>
      <w:pPr>
        <w:pStyle w:val="Heading2"/>
      </w:pPr>
      <w:r>
        <w:t>38. 2C3CCAEG4HH586472 — seat-belts — 2: Retractor Seat Belt</w:t>
      </w:r>
    </w:p>
    <w:p>
      <w:r>
        <w:t>https://www.moparamerica.com/v-2017-chrysler-300--c--3-6l-v6-flex/restraints--seat-belts?assembly=2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-belts__assembly-0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17. SHA-256: b41752c0206ee09dbcf03ee9da0c89f4796d954e978acaceadbf978f7e20b598</w:t>
      </w:r>
    </w:p>
    <w:p>
      <w:r>
        <w:br w:type="page"/>
      </w:r>
    </w:p>
    <w:p>
      <w:pPr>
        <w:pStyle w:val="Heading2"/>
      </w:pPr>
      <w:r>
        <w:t>39. 2C3CCAEG4HH586472 — air-bags — 1: Screw</w:t>
      </w:r>
    </w:p>
    <w:p>
      <w:r>
        <w:t>https://www.moparamerica.com/v-2017-chrysler-300--c--3-6l-v6-flex/restraints--air-bags?assembly=1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-bags__assembly-0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18. SHA-256: 979485852b6e79bca48448b84f256b68956781e0aa4bd4b86fe02a039d014c5c</w:t>
      </w:r>
    </w:p>
    <w:p>
      <w:r>
        <w:br w:type="page"/>
      </w:r>
    </w:p>
    <w:p>
      <w:pPr>
        <w:pStyle w:val="Heading2"/>
      </w:pPr>
      <w:r>
        <w:t>40. 2C3CCAEG4HH586472 — air-bags — 2: Side Curtain Air Bag, Right</w:t>
      </w:r>
    </w:p>
    <w:p>
      <w:r>
        <w:t>https://www.moparamerica.com/v-2017-chrysler-300--c--3-6l-v6-flex/restraints--air-bags?assembly=2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-bags__assembly-0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14. SHA-256: 4261430c99e5f967ae6982130c0628450f053f4c7f2eaa04ecc82d9912222502</w:t>
      </w:r>
    </w:p>
    <w:p>
      <w:r>
        <w:br w:type="page"/>
      </w:r>
    </w:p>
    <w:p>
      <w:pPr>
        <w:pStyle w:val="Heading2"/>
      </w:pPr>
      <w:r>
        <w:t>41. 2C3CCAEG4HH586472 — air-bags — 3: Passenger Air Bag</w:t>
      </w:r>
    </w:p>
    <w:p>
      <w:r>
        <w:t>https://www.moparamerica.com/v-2017-chrysler-300--c--3-6l-v6-flex/restraints--air-bags?assembly=3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-bags__assembly-0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9. SHA-256: 15ccc80b2f8b292cf0ddf9874a93ec15f7f70a26f7eec3cf47e7ef081e074de1</w:t>
      </w:r>
    </w:p>
    <w:p>
      <w:r>
        <w:br w:type="page"/>
      </w:r>
    </w:p>
    <w:p>
      <w:pPr>
        <w:pStyle w:val="Heading2"/>
      </w:pPr>
      <w:r>
        <w:t>42. 2C3CCAEG4HH586472 — steering-column — 1: Steering Column 19</w:t>
      </w:r>
    </w:p>
    <w:p>
      <w:r>
        <w:t>https://www.moparamerica.com/v-2017-chrysler-300--c--3-6l-v6-flex/steering--steering-column-and-intermediate-shaft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ring-column__assembly-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24. SHA-256: ee52568ce7894570f8907540c1317dee376a0c23fa626062706b6cb28b25729c</w:t>
      </w:r>
    </w:p>
    <w:p>
      <w:r>
        <w:br w:type="page"/>
      </w:r>
    </w:p>
    <w:p>
      <w:pPr>
        <w:pStyle w:val="Heading2"/>
      </w:pPr>
      <w:r>
        <w:t>43. 2C3CCAEG4HH586472 — steering-wheel — 1: Steering Wheel</w:t>
      </w:r>
    </w:p>
    <w:p>
      <w:r>
        <w:t>https://www.moparamerica.com/v-2017-chrysler-300--c--3-6l-v6-flex/steering--steering-wheel?assembly=1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ring-wheel__assembly-0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23. SHA-256: 6e6f454a15cd174448533c05c6866ae0750485a615f39951693f806dc7309e2d</w:t>
      </w:r>
    </w:p>
    <w:p>
      <w:r>
        <w:br w:type="page"/>
      </w:r>
    </w:p>
    <w:p>
      <w:pPr>
        <w:pStyle w:val="Heading2"/>
      </w:pPr>
      <w:r>
        <w:t>44. 2C3CCAEG4HH586472 — steering-wheel — 2: Steering Wheel</w:t>
      </w:r>
    </w:p>
    <w:p>
      <w:r>
        <w:t>https://www.moparamerica.com/v-2017-chrysler-300--c--3-6l-v6-flex/steering--steering-wheel?assembly=2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ering-wheel__assembly-0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15. SHA-256: acc65af7b4ec98e0f85e25692bd8bf16b83a1be2f24e2a9afba8a78badf2c43c</w:t>
      </w:r>
    </w:p>
    <w:p>
      <w:r>
        <w:br w:type="page"/>
      </w:r>
    </w:p>
    <w:p>
      <w:pPr>
        <w:pStyle w:val="Heading2"/>
      </w:pPr>
      <w:r>
        <w:t>45. 2C3CCAEG4HH586472 — instrument-panel — 1: Instrument Panel Closeout Panel, Left, Inboard 122</w:t>
      </w:r>
    </w:p>
    <w:p>
      <w:r>
        <w:t>https://www.moparamerica.com/v-2017-chrysler-300--c--3-6l-v6-flex/interior-trim--instrument-panel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755124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ment-panel__assembly-01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55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Catalog part rows on diagram page: 117. SHA-256: a016a297c7c29d537e79df51d1c92b80efc951ef5cacd8c2772723e9efefc8d8</w:t>
      </w:r>
    </w:p>
    <w:p>
      <w:pPr>
        <w:pStyle w:val="Heading1"/>
      </w:pPr>
      <w:r>
        <w:t>Limitations and next evidence needed</w:t>
      </w:r>
    </w:p>
    <w:p>
      <w:pPr>
        <w:pStyle w:val="ListNumber"/>
      </w:pPr>
      <w:r>
        <w:t>Obtain OEM build sheets/sales-code lists for both VINs.</w:t>
      </w:r>
    </w:p>
    <w:p>
      <w:pPr>
        <w:pStyle w:val="ListNumber"/>
      </w:pPr>
      <w:r>
        <w:t>Run a dealer/OEM VIN-specific part query for the exact left/right, colour, trim, seat-option and restraint sales codes.</w:t>
      </w:r>
    </w:p>
    <w:p>
      <w:pPr>
        <w:pStyle w:val="ListNumber"/>
      </w:pPr>
      <w:r>
        <w:t>Verify physical labels/part numbers and installation photographs for seats, belts, airbags, steering column and child-restraint anchorages.</w:t>
      </w:r>
    </w:p>
    <w:p>
      <w:pPr>
        <w:pStyle w:val="ListNumber"/>
      </w:pPr>
      <w:r>
        <w:t>Use test reports/approval evidence for ADR performance; do not substitute this catalog comparison for crash, anchorage or dynamic-test evidence.</w:t>
      </w:r>
    </w:p>
    <w:p>
      <w:pPr>
        <w:pStyle w:val="ListNumber"/>
      </w:pPr>
      <w:r>
        <w:t>Resolve the two scraper gaps recorded in `extracted/mopar/errors.json` if an additional catalog route becomes available.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